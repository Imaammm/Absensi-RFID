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rFonts w:ascii="Calibri" w:hAnsi="Calibri"/>
          <w:b/>
          <w:color w:val="0E7490"/>
          <w:sz w:val="44"/>
        </w:rPr>
        <w:t>PANDUAN LENGKAP: CLONE &amp; SETUP PROYEK</w:t>
      </w:r>
    </w:p>
    <w:p>
      <w:pPr>
        <w:spacing w:after="320"/>
      </w:pPr>
      <w:r>
        <w:rPr>
          <w:rFonts w:ascii="Calibri" w:hAnsi="Calibri"/>
          <w:color w:val="64748B"/>
          <w:sz w:val="26"/>
        </w:rPr>
        <w:t>Cara Mengunduh, Memasang, dan Menjalankan Sistem Absensi 2FA di Laptop / Komputer Lain</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pPr>
            <w:r>
              <w:rPr>
                <w:rFonts w:ascii="Calibri" w:hAnsi="Calibri"/>
                <w:color w:val="1E293B"/>
                <w:sz w:val="20"/>
              </w:rPr>
              <w:t>📌 Repositori GitHub: https://github.com/Imaammm/Absensi-RFID.git</w:t>
              <w:br/>
              <w:t>Panduan ini dirancang agar siapapun (dosen, penguji, rekan tim, atau staf kantor) dapat menjalankan proyek ini dari nol di laptop baru hanya dalam 5 langkah mudah.</w:t>
            </w:r>
          </w:p>
        </w:tc>
      </w:tr>
    </w:tbl>
    <w:p>
      <w:pPr>
        <w:spacing w:after="240"/>
      </w:pPr>
    </w:p>
    <w:p>
      <w:pPr>
        <w:keepNext/>
        <w:spacing w:before="320" w:after="120"/>
      </w:pPr>
      <w:r>
        <w:rPr>
          <w:rFonts w:ascii="Calibri" w:hAnsi="Calibri"/>
          <w:b/>
          <w:color w:val="0E7490"/>
          <w:sz w:val="28"/>
        </w:rPr>
      </w:r>
      <w:r>
        <w:rPr>
          <w:rFonts w:ascii="Calibri" w:hAnsi="Calibri"/>
          <w:b/>
          <w:color w:val="1E293B"/>
          <w:sz w:val="28"/>
        </w:rPr>
        <w:t>PRASYARAT SEBELUM MEMULAI DI PERANGKAT BARU</w:t>
      </w:r>
    </w:p>
    <w:p>
      <w:pPr>
        <w:spacing w:after="120" w:line="276" w:lineRule="auto"/>
      </w:pPr>
      <w:r>
        <w:rPr>
          <w:rFonts w:ascii="Calibri" w:hAnsi="Calibri"/>
          <w:i w:val="0"/>
          <w:color w:val="1E293B"/>
          <w:sz w:val="22"/>
        </w:rPr>
        <w:t>Sebelum melakukan proses pengunduhan, pastikan komputer/laptop baru sudah terpasang software dasar berikut:</w:t>
      </w:r>
    </w:p>
    <w:p>
      <w:pPr>
        <w:pStyle w:val="ListBullet"/>
        <w:spacing w:after="80" w:line="276" w:lineRule="auto"/>
      </w:pPr>
      <w:r>
        <w:rPr>
          <w:rFonts w:ascii="Calibri" w:hAnsi="Calibri"/>
          <w:b/>
          <w:color w:val="0E7490"/>
          <w:sz w:val="22"/>
        </w:rPr>
        <w:t xml:space="preserve">1. Git for Windows: </w:t>
      </w:r>
      <w:r>
        <w:rPr>
          <w:rFonts w:ascii="Calibri" w:hAnsi="Calibri"/>
          <w:color w:val="1E293B"/>
          <w:sz w:val="22"/>
        </w:rPr>
        <w:t>Unduh gratis di https://git-scm.com (klik Next sampai selesai).</w:t>
      </w:r>
    </w:p>
    <w:p>
      <w:pPr>
        <w:pStyle w:val="ListBullet"/>
        <w:spacing w:after="80" w:line="276" w:lineRule="auto"/>
      </w:pPr>
      <w:r>
        <w:rPr>
          <w:rFonts w:ascii="Calibri" w:hAnsi="Calibri"/>
          <w:b/>
          <w:color w:val="0E7490"/>
          <w:sz w:val="22"/>
        </w:rPr>
        <w:t xml:space="preserve">2. Python (Versi 3.9 s/d 3.12): </w:t>
      </w:r>
      <w:r>
        <w:rPr>
          <w:rFonts w:ascii="Calibri" w:hAnsi="Calibri"/>
          <w:color w:val="1E293B"/>
          <w:sz w:val="22"/>
        </w:rPr>
        <w:t>Unduh di https://www.python.org/downloads.</w:t>
        <w:br/>
        <w:t>⚠️ PENTING: Saat instalasi Python, centang kotak 'Add Python.exe to PATH' di layar paling pertama!</w:t>
      </w:r>
    </w:p>
    <w:p>
      <w:pPr>
        <w:pStyle w:val="ListBullet"/>
        <w:spacing w:after="80" w:line="276" w:lineRule="auto"/>
      </w:pPr>
      <w:r>
        <w:rPr>
          <w:rFonts w:ascii="Calibri" w:hAnsi="Calibri"/>
          <w:b/>
          <w:color w:val="0E7490"/>
          <w:sz w:val="22"/>
        </w:rPr>
        <w:t xml:space="preserve">3. Web Browser Modern: </w:t>
      </w:r>
      <w:r>
        <w:rPr>
          <w:rFonts w:ascii="Calibri" w:hAnsi="Calibri"/>
          <w:color w:val="1E293B"/>
          <w:sz w:val="22"/>
        </w:rPr>
        <w:t>Google Chrome, Microsoft Edge, atau Mozilla Firefox.</w:t>
      </w:r>
    </w:p>
    <w:p>
      <w:pPr>
        <w:pStyle w:val="ListBullet"/>
        <w:spacing w:after="80" w:line="276" w:lineRule="auto"/>
      </w:pPr>
      <w:r>
        <w:rPr>
          <w:rFonts w:ascii="Calibri" w:hAnsi="Calibri"/>
          <w:b/>
          <w:color w:val="0E7490"/>
          <w:sz w:val="22"/>
        </w:rPr>
        <w:t xml:space="preserve">4. Port USB &amp; Webcam: </w:t>
      </w:r>
      <w:r>
        <w:rPr>
          <w:rFonts w:ascii="Calibri" w:hAnsi="Calibri"/>
          <w:color w:val="1E293B"/>
          <w:sz w:val="22"/>
        </w:rPr>
        <w:t>Webcam laptop internal atau webcam USB eksternal.</w:t>
      </w:r>
    </w:p>
    <w:p>
      <w:pPr>
        <w:keepNext/>
        <w:spacing w:before="320" w:after="120"/>
      </w:pPr>
      <w:r>
        <w:rPr>
          <w:rFonts w:ascii="Calibri" w:hAnsi="Calibri"/>
          <w:b/>
          <w:color w:val="0E7490"/>
          <w:sz w:val="28"/>
        </w:rPr>
        <w:t xml:space="preserve">LANGKAH 1: </w:t>
      </w:r>
      <w:r>
        <w:rPr>
          <w:rFonts w:ascii="Calibri" w:hAnsi="Calibri"/>
          <w:b/>
          <w:color w:val="1E293B"/>
          <w:sz w:val="28"/>
        </w:rPr>
        <w:t>CLONE (MENGUNDUH) REPOSITORI DARI GITHUB</w:t>
      </w:r>
    </w:p>
    <w:p>
      <w:pPr>
        <w:spacing w:after="120" w:line="276" w:lineRule="auto"/>
      </w:pPr>
      <w:r>
        <w:rPr>
          <w:rFonts w:ascii="Calibri" w:hAnsi="Calibri"/>
          <w:i w:val="0"/>
          <w:color w:val="1E293B"/>
          <w:sz w:val="22"/>
        </w:rPr>
        <w:t>Buka aplikasi Terminal (PowerShell / Command Prompt / Git Bash) di laptop baru, kemudian tentukan folder tempat Anda ingin menyimpan proyek (misal di Desktop atau D:\Proyek). Lalu ketik perintah berikut:</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after="0"/>
            </w:pPr>
            <w:r>
              <w:rPr>
                <w:rFonts w:ascii="Consolas" w:hAnsi="Consolas"/>
                <w:color w:val="38BDF8"/>
                <w:sz w:val="19"/>
              </w:rPr>
              <w:t>git clone https://github.com/Imaammm/Absensi-RFID.git</w:t>
              <w:br/>
              <w:t>cd Absensi-RFID</w:t>
            </w:r>
          </w:p>
        </w:tc>
      </w:tr>
    </w:tbl>
    <w:p>
      <w:pPr>
        <w:spacing w:after="80"/>
      </w:pPr>
    </w:p>
    <w:p>
      <w:pPr>
        <w:spacing w:after="120" w:line="276" w:lineRule="auto"/>
      </w:pPr>
      <w:r>
        <w:rPr>
          <w:rFonts w:ascii="Calibri" w:hAnsi="Calibri"/>
          <w:i w:val="0"/>
          <w:color w:val="1E293B"/>
          <w:sz w:val="22"/>
        </w:rPr>
        <w:t>Alternatif Tanpa Git (Download ZIP):</w:t>
        <w:br/>
        <w:t>Buka browser ke https://github.com/Imaammm/Absensi-RFID, klik tombol hijau '&lt;&gt; Code', pilih 'Download ZIP', lalu ekstrak folder ZIP tersebut ke komputer Anda.</w:t>
      </w:r>
    </w:p>
    <w:p>
      <w:pPr>
        <w:keepNext/>
        <w:spacing w:before="320" w:after="120"/>
      </w:pPr>
      <w:r>
        <w:rPr>
          <w:rFonts w:ascii="Calibri" w:hAnsi="Calibri"/>
          <w:b/>
          <w:color w:val="0E7490"/>
          <w:sz w:val="28"/>
        </w:rPr>
        <w:t xml:space="preserve">LANGKAH 2: </w:t>
      </w:r>
      <w:r>
        <w:rPr>
          <w:rFonts w:ascii="Calibri" w:hAnsi="Calibri"/>
          <w:b/>
          <w:color w:val="1E293B"/>
          <w:sz w:val="28"/>
        </w:rPr>
        <w:t>MEMBUAT VIRTUAL ENVIRONMENT (VENV) BARU</w:t>
      </w:r>
    </w:p>
    <w:p>
      <w:pPr>
        <w:spacing w:after="120" w:line="276" w:lineRule="auto"/>
      </w:pPr>
      <w:r>
        <w:rPr>
          <w:rFonts w:ascii="Calibri" w:hAnsi="Calibri"/>
          <w:i w:val="0"/>
          <w:color w:val="1E293B"/>
          <w:sz w:val="22"/>
        </w:rPr>
        <w:t>Mengapa harus membuat venv baru? Karena folder venv sengaja tidak diunggah ke GitHub (agar ukuran file tidak berat dan mencegah file biner rusak di komputer yang berbeda). Ketik perintah ini di terminal:</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after="0"/>
            </w:pPr>
            <w:r>
              <w:rPr>
                <w:rFonts w:ascii="Consolas" w:hAnsi="Consolas"/>
                <w:color w:val="38BDF8"/>
                <w:sz w:val="19"/>
              </w:rPr>
              <w:t>python -m venv venv</w:t>
            </w:r>
          </w:p>
        </w:tc>
      </w:tr>
    </w:tbl>
    <w:p>
      <w:pPr>
        <w:spacing w:after="80"/>
      </w:pPr>
    </w:p>
    <w:p>
      <w:pPr>
        <w:spacing w:after="120" w:line="276" w:lineRule="auto"/>
      </w:pPr>
      <w:r>
        <w:rPr>
          <w:rFonts w:ascii="Calibri" w:hAnsi="Calibri"/>
          <w:i w:val="0"/>
          <w:color w:val="1E293B"/>
          <w:sz w:val="22"/>
        </w:rPr>
        <w:t>Setelah folder venv selesai dibuat, aktifkan lingkungan virtual tersebut dengan perintah:</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after="0"/>
            </w:pPr>
            <w:r>
              <w:rPr>
                <w:rFonts w:ascii="Consolas" w:hAnsi="Consolas"/>
                <w:color w:val="38BDF8"/>
                <w:sz w:val="19"/>
              </w:rPr>
              <w:t>.\venv\Scripts\activate</w:t>
            </w:r>
          </w:p>
        </w:tc>
      </w:tr>
    </w:tbl>
    <w:p>
      <w:pPr>
        <w:spacing w:after="80"/>
      </w:pPr>
    </w:p>
    <w:p>
      <w:pPr>
        <w:spacing w:after="120" w:line="276" w:lineRule="auto"/>
      </w:pPr>
      <w:r>
        <w:rPr>
          <w:rFonts w:ascii="Calibri" w:hAnsi="Calibri"/>
          <w:i w:val="0"/>
          <w:color w:val="1E293B"/>
          <w:sz w:val="22"/>
        </w:rPr>
        <w:t>Tanda Berhasil: Di sebelah kiri teks baris terminal Anda akan muncul tanda (venv), misalnya: (venv) PS C:\Users\...\Absensi-RFID&gt;</w:t>
      </w:r>
    </w:p>
    <w:p>
      <w:pPr>
        <w:keepNext/>
        <w:spacing w:before="320" w:after="120"/>
      </w:pPr>
      <w:r>
        <w:rPr>
          <w:rFonts w:ascii="Calibri" w:hAnsi="Calibri"/>
          <w:b/>
          <w:color w:val="0E7490"/>
          <w:sz w:val="28"/>
        </w:rPr>
        <w:t xml:space="preserve">LANGKAH 3: </w:t>
      </w:r>
      <w:r>
        <w:rPr>
          <w:rFonts w:ascii="Calibri" w:hAnsi="Calibri"/>
          <w:b/>
          <w:color w:val="1E293B"/>
          <w:sz w:val="28"/>
        </w:rPr>
        <w:t>MENGINSTALL SELURUH LIBRARY YANG DIBUTUHKAN</w:t>
      </w:r>
    </w:p>
    <w:p>
      <w:pPr>
        <w:spacing w:after="120" w:line="276" w:lineRule="auto"/>
      </w:pPr>
      <w:r>
        <w:rPr>
          <w:rFonts w:ascii="Calibri" w:hAnsi="Calibri"/>
          <w:i w:val="0"/>
          <w:color w:val="1E293B"/>
          <w:sz w:val="22"/>
        </w:rPr>
        <w:t>Seluruh paket library (OpenCV AI, Flask Web Server, Socket.IO, PySerial, python-docx) sudah dicatat rapi dalam file requirements.txt. Anda cukup menjalankan SATU perintah ini:</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after="0"/>
            </w:pPr>
            <w:r>
              <w:rPr>
                <w:rFonts w:ascii="Consolas" w:hAnsi="Consolas"/>
                <w:color w:val="38BDF8"/>
                <w:sz w:val="19"/>
              </w:rPr>
              <w:t>pip install -r requirements.txt</w:t>
            </w:r>
          </w:p>
        </w:tc>
      </w:tr>
    </w:tbl>
    <w:p>
      <w:pPr>
        <w:spacing w:after="80"/>
      </w:pPr>
    </w:p>
    <w:p>
      <w:pPr>
        <w:spacing w:after="120" w:line="276" w:lineRule="auto"/>
      </w:pPr>
      <w:r>
        <w:rPr>
          <w:rFonts w:ascii="Calibri" w:hAnsi="Calibri"/>
          <w:i w:val="0"/>
          <w:color w:val="1E293B"/>
          <w:sz w:val="22"/>
        </w:rPr>
        <w:t>Tunggu beberapa menit hingga proses download dan instalasi otomatis selesai.</w:t>
      </w:r>
    </w:p>
    <w:p>
      <w:pPr>
        <w:keepNext/>
        <w:spacing w:before="320" w:after="120"/>
      </w:pPr>
      <w:r>
        <w:rPr>
          <w:rFonts w:ascii="Calibri" w:hAnsi="Calibri"/>
          <w:b/>
          <w:color w:val="0E7490"/>
          <w:sz w:val="28"/>
        </w:rPr>
        <w:t xml:space="preserve">LANGKAH 4: </w:t>
      </w:r>
      <w:r>
        <w:rPr>
          <w:rFonts w:ascii="Calibri" w:hAnsi="Calibri"/>
          <w:b/>
          <w:color w:val="1E293B"/>
          <w:sz w:val="28"/>
        </w:rPr>
        <w:t>MENYAMBUNGKAN PERANGKAT KERAS (HARDWARE)</w:t>
      </w:r>
    </w:p>
    <w:p>
      <w:pPr>
        <w:pStyle w:val="ListBullet"/>
        <w:spacing w:after="80" w:line="276" w:lineRule="auto"/>
      </w:pPr>
      <w:r>
        <w:rPr>
          <w:rFonts w:ascii="Calibri" w:hAnsi="Calibri"/>
          <w:b/>
          <w:color w:val="0E7490"/>
          <w:sz w:val="22"/>
        </w:rPr>
        <w:t xml:space="preserve">Koneksi USB ESP32: </w:t>
      </w:r>
      <w:r>
        <w:rPr>
          <w:rFonts w:ascii="Calibri" w:hAnsi="Calibri"/>
          <w:color w:val="1E293B"/>
          <w:sz w:val="22"/>
        </w:rPr>
        <w:t>Colokkan kabel USB dari ESP32 ke laptop baru. Periksa nomor port COM-nya di 'Device Manager' Windows (misal: COM3, COM4, atau COM10).</w:t>
      </w:r>
    </w:p>
    <w:p>
      <w:pPr>
        <w:pStyle w:val="ListBullet"/>
        <w:spacing w:after="80" w:line="276" w:lineRule="auto"/>
      </w:pPr>
      <w:r>
        <w:rPr>
          <w:rFonts w:ascii="Calibri" w:hAnsi="Calibri"/>
          <w:b/>
          <w:color w:val="0E7490"/>
          <w:sz w:val="22"/>
        </w:rPr>
        <w:t xml:space="preserve">Kamera Webcam: </w:t>
      </w:r>
      <w:r>
        <w:rPr>
          <w:rFonts w:ascii="Calibri" w:hAnsi="Calibri"/>
          <w:color w:val="1E293B"/>
          <w:sz w:val="22"/>
        </w:rPr>
        <w:t>Jika memakai webcam eksternal, colokkan juga kabel USB-nya ke laptop.</w:t>
      </w:r>
    </w:p>
    <w:p>
      <w:pPr>
        <w:pStyle w:val="ListBullet"/>
        <w:spacing w:after="80" w:line="276" w:lineRule="auto"/>
      </w:pPr>
      <w:r>
        <w:rPr>
          <w:rFonts w:ascii="Calibri" w:hAnsi="Calibri"/>
          <w:b/>
          <w:color w:val="0E7490"/>
          <w:sz w:val="22"/>
        </w:rPr>
        <w:t xml:space="preserve">Tanpa Hardware? (Mode Simulasi): </w:t>
      </w:r>
      <w:r>
        <w:rPr>
          <w:rFonts w:ascii="Calibri" w:hAnsi="Calibri"/>
          <w:color w:val="1E293B"/>
          <w:sz w:val="22"/>
        </w:rPr>
        <w:t>Jika Anda belum membawa alat ESP32 fisik, sistem tetap 100% bisa diuji menggunakan tombol simulasi virtual di layar!</w:t>
      </w:r>
    </w:p>
    <w:p>
      <w:pPr>
        <w:keepNext/>
        <w:spacing w:before="320" w:after="120"/>
      </w:pPr>
      <w:r>
        <w:rPr>
          <w:rFonts w:ascii="Calibri" w:hAnsi="Calibri"/>
          <w:b/>
          <w:color w:val="0E7490"/>
          <w:sz w:val="28"/>
        </w:rPr>
        <w:t xml:space="preserve">LANGKAH 5: </w:t>
      </w:r>
      <w:r>
        <w:rPr>
          <w:rFonts w:ascii="Calibri" w:hAnsi="Calibri"/>
          <w:b/>
          <w:color w:val="1E293B"/>
          <w:sz w:val="28"/>
        </w:rPr>
        <w:t>MENJALANKAN SERVER DAN MEMBUKA WEBSITE</w:t>
      </w:r>
    </w:p>
    <w:p>
      <w:pPr>
        <w:spacing w:after="120" w:line="276" w:lineRule="auto"/>
      </w:pPr>
      <w:r>
        <w:rPr>
          <w:rFonts w:ascii="Calibri" w:hAnsi="Calibri"/>
          <w:i w:val="0"/>
          <w:color w:val="1E293B"/>
          <w:sz w:val="22"/>
        </w:rPr>
        <w:t>Di terminal yang masih dalam kondisi (venv) aktif, ketik perintah berikut:</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after="0"/>
            </w:pPr>
            <w:r>
              <w:rPr>
                <w:rFonts w:ascii="Consolas" w:hAnsi="Consolas"/>
                <w:color w:val="38BDF8"/>
                <w:sz w:val="19"/>
              </w:rPr>
              <w:t>python app.py</w:t>
            </w:r>
          </w:p>
        </w:tc>
      </w:tr>
    </w:tbl>
    <w:p>
      <w:pPr>
        <w:spacing w:after="80"/>
      </w:pPr>
    </w:p>
    <w:p>
      <w:pPr>
        <w:spacing w:after="120" w:line="276" w:lineRule="auto"/>
      </w:pPr>
      <w:r>
        <w:rPr>
          <w:rFonts w:ascii="Calibri" w:hAnsi="Calibri"/>
          <w:i w:val="0"/>
          <w:color w:val="1E293B"/>
          <w:sz w:val="22"/>
        </w:rPr>
        <w:t>Tunggu sebentar hingga muncul pemberitahuan di terminal:</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after="0"/>
            </w:pPr>
            <w:r>
              <w:rPr>
                <w:rFonts w:ascii="Consolas" w:hAnsi="Consolas"/>
                <w:color w:val="38BDF8"/>
                <w:sz w:val="19"/>
              </w:rPr>
              <w:t>====================================================================</w:t>
              <w:br/>
              <w:t xml:space="preserve"> SMART ATTENDANCE SYSTEM: RFID + BIOMETRIC FACE RECOGNITION 2FA</w:t>
              <w:br/>
              <w:t xml:space="preserve"> Kiosk Terminal: http://127.0.0.1:5000/</w:t>
              <w:br/>
              <w:t xml:space="preserve"> Admin Portal:   http://127.0.0.1:5000/admin</w:t>
              <w:br/>
              <w:t>====================================================================</w:t>
            </w:r>
          </w:p>
        </w:tc>
      </w:tr>
    </w:tbl>
    <w:p>
      <w:pPr>
        <w:spacing w:after="80"/>
      </w:pPr>
    </w:p>
    <w:p>
      <w:pPr>
        <w:spacing w:after="120" w:line="276" w:lineRule="auto"/>
      </w:pPr>
      <w:r>
        <w:rPr>
          <w:rFonts w:ascii="Calibri" w:hAnsi="Calibri"/>
          <w:i w:val="0"/>
          <w:color w:val="1E293B"/>
          <w:sz w:val="22"/>
        </w:rPr>
        <w:t>Sekarang buka browser (Google Chrome / Edge) dan buka alamat berikut:</w:t>
      </w:r>
    </w:p>
    <w:p>
      <w:pPr>
        <w:pStyle w:val="ListBullet"/>
        <w:spacing w:after="80" w:line="276" w:lineRule="auto"/>
      </w:pPr>
      <w:r>
        <w:rPr>
          <w:rFonts w:ascii="Calibri" w:hAnsi="Calibri"/>
          <w:b/>
          <w:color w:val="0E7490"/>
          <w:sz w:val="22"/>
        </w:rPr>
        <w:t xml:space="preserve">Layar Absensi Karyawan: </w:t>
      </w:r>
      <w:r>
        <w:rPr>
          <w:rFonts w:ascii="Calibri" w:hAnsi="Calibri"/>
          <w:color w:val="1E293B"/>
          <w:sz w:val="22"/>
        </w:rPr>
        <w:t>http://localhost:5000</w:t>
      </w:r>
    </w:p>
    <w:p>
      <w:pPr>
        <w:pStyle w:val="ListBullet"/>
        <w:spacing w:after="80" w:line="276" w:lineRule="auto"/>
      </w:pPr>
      <w:r>
        <w:rPr>
          <w:rFonts w:ascii="Calibri" w:hAnsi="Calibri"/>
          <w:b/>
          <w:color w:val="0E7490"/>
          <w:sz w:val="22"/>
        </w:rPr>
        <w:t xml:space="preserve">Portal Manajemen HRD / Admin: </w:t>
      </w:r>
      <w:r>
        <w:rPr>
          <w:rFonts w:ascii="Calibri" w:hAnsi="Calibri"/>
          <w:color w:val="1E293B"/>
          <w:sz w:val="22"/>
        </w:rPr>
        <w:t>http://localhost:5000/admin</w:t>
      </w:r>
    </w:p>
    <w:p>
      <w:pPr>
        <w:keepNext/>
        <w:spacing w:before="320" w:after="120"/>
      </w:pPr>
      <w:r>
        <w:rPr>
          <w:rFonts w:ascii="Calibri" w:hAnsi="Calibri"/>
          <w:b/>
          <w:color w:val="0E7490"/>
          <w:sz w:val="28"/>
        </w:rPr>
        <w:t xml:space="preserve">LANGKAH 6: </w:t>
      </w:r>
      <w:r>
        <w:rPr>
          <w:rFonts w:ascii="Calibri" w:hAnsi="Calibri"/>
          <w:b/>
          <w:color w:val="1E293B"/>
          <w:sz w:val="28"/>
        </w:rPr>
        <w:t>PENYESUAIAN AWAL DI PORTAL ADMIN</w:t>
      </w:r>
    </w:p>
    <w:p>
      <w:pPr>
        <w:spacing w:after="120" w:line="276" w:lineRule="auto"/>
      </w:pPr>
      <w:r>
        <w:rPr>
          <w:rFonts w:ascii="Calibri" w:hAnsi="Calibri"/>
          <w:i w:val="0"/>
          <w:color w:val="1E293B"/>
          <w:sz w:val="22"/>
        </w:rPr>
        <w:t>Setelah halaman admin terbuka di http://localhost:5000/admin:</w:t>
      </w:r>
    </w:p>
    <w:p>
      <w:pPr>
        <w:pStyle w:val="ListBullet"/>
        <w:spacing w:after="80" w:line="276" w:lineRule="auto"/>
      </w:pPr>
      <w:r>
        <w:rPr>
          <w:rFonts w:ascii="Calibri" w:hAnsi="Calibri"/>
          <w:b/>
          <w:color w:val="0E7490"/>
          <w:sz w:val="22"/>
        </w:rPr>
        <w:t xml:space="preserve">1. Masuk ke Tab Pengaturan Sistem: </w:t>
      </w:r>
      <w:r>
        <w:rPr>
          <w:rFonts w:ascii="Calibri" w:hAnsi="Calibri"/>
          <w:color w:val="1E293B"/>
          <w:sz w:val="22"/>
        </w:rPr>
        <w:t>Ikon gerigi di menu navigasi atas.</w:t>
      </w:r>
    </w:p>
    <w:p>
      <w:pPr>
        <w:pStyle w:val="ListBullet"/>
        <w:spacing w:after="80" w:line="276" w:lineRule="auto"/>
      </w:pPr>
      <w:r>
        <w:rPr>
          <w:rFonts w:ascii="Calibri" w:hAnsi="Calibri"/>
          <w:b/>
          <w:color w:val="0E7490"/>
          <w:sz w:val="22"/>
        </w:rPr>
        <w:t xml:space="preserve">2. Sesuaikan Port Serial (COM): </w:t>
      </w:r>
      <w:r>
        <w:rPr>
          <w:rFonts w:ascii="Calibri" w:hAnsi="Calibri"/>
          <w:color w:val="1E293B"/>
          <w:sz w:val="22"/>
        </w:rPr>
        <w:t>Ganti nomor COM sesuai port ESP32 di laptop baru (contoh: COM4).</w:t>
      </w:r>
    </w:p>
    <w:p>
      <w:pPr>
        <w:pStyle w:val="ListBullet"/>
        <w:spacing w:after="80" w:line="276" w:lineRule="auto"/>
      </w:pPr>
      <w:r>
        <w:rPr>
          <w:rFonts w:ascii="Calibri" w:hAnsi="Calibri"/>
          <w:b/>
          <w:color w:val="0E7490"/>
          <w:sz w:val="22"/>
        </w:rPr>
        <w:t xml:space="preserve">3. Sesuaikan Pilihan Kamera: </w:t>
      </w:r>
      <w:r>
        <w:rPr>
          <w:rFonts w:ascii="Calibri" w:hAnsi="Calibri"/>
          <w:color w:val="1E293B"/>
          <w:sz w:val="22"/>
        </w:rPr>
        <w:t>Pilih 'Kamera 0 (Internal Laptop)' atau 'Kamera 1 (Webcam USB Eksternal)'.</w:t>
      </w:r>
    </w:p>
    <w:p>
      <w:pPr>
        <w:pStyle w:val="ListBullet"/>
        <w:spacing w:after="80" w:line="276" w:lineRule="auto"/>
      </w:pPr>
      <w:r>
        <w:rPr>
          <w:rFonts w:ascii="Calibri" w:hAnsi="Calibri"/>
          <w:b/>
          <w:color w:val="0E7490"/>
          <w:sz w:val="22"/>
        </w:rPr>
        <w:t xml:space="preserve">4. Simpan: </w:t>
      </w:r>
      <w:r>
        <w:rPr>
          <w:rFonts w:ascii="Calibri" w:hAnsi="Calibri"/>
          <w:color w:val="1E293B"/>
          <w:sz w:val="22"/>
        </w:rPr>
        <w:t>Klik tombol 'Simpan Konfigurasi Sistem'. Sistem langsung aktif sempurna!</w:t>
      </w:r>
    </w:p>
    <w:p>
      <w:pPr>
        <w:keepNext/>
        <w:spacing w:before="320" w:after="120"/>
      </w:pPr>
      <w:r>
        <w:rPr>
          <w:rFonts w:ascii="Calibri" w:hAnsi="Calibri"/>
          <w:b/>
          <w:color w:val="0E7490"/>
          <w:sz w:val="28"/>
        </w:rPr>
      </w:r>
      <w:r>
        <w:rPr>
          <w:rFonts w:ascii="Calibri" w:hAnsi="Calibri"/>
          <w:b/>
          <w:color w:val="1E293B"/>
          <w:sz w:val="28"/>
        </w:rPr>
        <w:t>TIPS MENGATASI KENDALA DI KOMPUTER BARU</w:t>
      </w:r>
    </w:p>
    <w:tbl>
      <w:tblPr>
        <w:tblW w:type="auto" w:w="0"/>
        <w:jc w:val="center"/>
        <w:tblLook w:firstColumn="1" w:firstRow="1" w:lastColumn="0" w:lastRow="0" w:noHBand="0" w:noVBand="1" w:val="04A0"/>
      </w:tblPr>
      <w:tblGrid>
        <w:gridCol w:w="3120"/>
        <w:gridCol w:w="3120"/>
        <w:gridCol w:w="3120"/>
      </w:tblGrid>
      <w:tr>
        <w:tc>
          <w:tcPr>
            <w:tcW w:type="dxa" w:w="3120"/>
            <w:shd w:fill="0E7490"/>
            <w:tcMar>
              <w:top w:w="100" w:type="dxa"/>
              <w:bottom w:w="100" w:type="dxa"/>
              <w:left w:w="100" w:type="dxa"/>
              <w:right w:w="100" w:type="dxa"/>
            </w:tcMar>
          </w:tcPr>
          <w:p>
            <w:r>
              <w:rPr>
                <w:rFonts w:ascii="Calibri" w:hAnsi="Calibri"/>
                <w:b/>
                <w:color w:val="FFFFFF"/>
                <w:sz w:val="20"/>
              </w:rPr>
              <w:t>Pesan Error / Gejala</w:t>
            </w:r>
          </w:p>
        </w:tc>
        <w:tc>
          <w:tcPr>
            <w:tcW w:type="dxa" w:w="3120"/>
            <w:shd w:fill="0E7490"/>
            <w:tcMar>
              <w:top w:w="100" w:type="dxa"/>
              <w:bottom w:w="100" w:type="dxa"/>
              <w:left w:w="100" w:type="dxa"/>
              <w:right w:w="100" w:type="dxa"/>
            </w:tcMar>
          </w:tcPr>
          <w:p>
            <w:r>
              <w:rPr>
                <w:rFonts w:ascii="Calibri" w:hAnsi="Calibri"/>
                <w:b/>
                <w:color w:val="FFFFFF"/>
                <w:sz w:val="20"/>
              </w:rPr>
              <w:t>Penyebab</w:t>
            </w:r>
          </w:p>
        </w:tc>
        <w:tc>
          <w:tcPr>
            <w:tcW w:type="dxa" w:w="3120"/>
            <w:shd w:fill="0E7490"/>
            <w:tcMar>
              <w:top w:w="100" w:type="dxa"/>
              <w:bottom w:w="100" w:type="dxa"/>
              <w:left w:w="100" w:type="dxa"/>
              <w:right w:w="100" w:type="dxa"/>
            </w:tcMar>
          </w:tcPr>
          <w:p>
            <w:r>
              <w:rPr>
                <w:rFonts w:ascii="Calibri" w:hAnsi="Calibri"/>
                <w:b/>
                <w:color w:val="FFFFFF"/>
                <w:sz w:val="20"/>
              </w:rPr>
              <w:t>Solusi Mudah</w:t>
            </w:r>
          </w:p>
        </w:tc>
      </w:tr>
      <w:tr>
        <w:tc>
          <w:tcPr>
            <w:tcW w:type="dxa" w:w="3120"/>
            <w:shd w:fill="F8FAFC"/>
            <w:tcMar>
              <w:top w:w="80" w:type="dxa"/>
              <w:bottom w:w="80" w:type="dxa"/>
              <w:left w:w="100" w:type="dxa"/>
              <w:right w:w="100" w:type="dxa"/>
            </w:tcMar>
          </w:tcPr>
          <w:p>
            <w:r>
              <w:rPr>
                <w:rFonts w:ascii="Calibri" w:hAnsi="Calibri"/>
                <w:color w:val="1E293B"/>
                <w:sz w:val="19"/>
              </w:rPr>
              <w:t>File .\venv\Scripts\Activate.ps1 cannot be loaded because running scripts is disabled</w:t>
            </w:r>
          </w:p>
        </w:tc>
        <w:tc>
          <w:tcPr>
            <w:tcW w:type="dxa" w:w="3120"/>
            <w:shd w:fill="F8FAFC"/>
            <w:tcMar>
              <w:top w:w="80" w:type="dxa"/>
              <w:bottom w:w="80" w:type="dxa"/>
              <w:left w:w="100" w:type="dxa"/>
              <w:right w:w="100" w:type="dxa"/>
            </w:tcMar>
          </w:tcPr>
          <w:p>
            <w:r>
              <w:rPr>
                <w:rFonts w:ascii="Calibri" w:hAnsi="Calibri"/>
                <w:color w:val="1E293B"/>
                <w:sz w:val="19"/>
              </w:rPr>
              <w:t>Kebijakan keamanan PowerShell Windows memblokir script.</w:t>
            </w:r>
          </w:p>
        </w:tc>
        <w:tc>
          <w:tcPr>
            <w:tcW w:type="dxa" w:w="3120"/>
            <w:shd w:fill="F8FAFC"/>
            <w:tcMar>
              <w:top w:w="80" w:type="dxa"/>
              <w:bottom w:w="80" w:type="dxa"/>
              <w:left w:w="100" w:type="dxa"/>
              <w:right w:w="100" w:type="dxa"/>
            </w:tcMar>
          </w:tcPr>
          <w:p>
            <w:r>
              <w:rPr>
                <w:rFonts w:ascii="Calibri" w:hAnsi="Calibri"/>
                <w:color w:val="1E293B"/>
                <w:sz w:val="19"/>
              </w:rPr>
              <w:t>Jalankan perintah ini di PowerShell: Set-ExecutionPolicy -Scope Process -ExecutionPolicy Bypass lalu coba aktifkan venv kembali.</w:t>
            </w:r>
          </w:p>
        </w:tc>
      </w:tr>
      <w:tr>
        <w:tc>
          <w:tcPr>
            <w:tcW w:type="dxa" w:w="3120"/>
            <w:shd w:fill="FFFFFF"/>
            <w:tcMar>
              <w:top w:w="80" w:type="dxa"/>
              <w:bottom w:w="80" w:type="dxa"/>
              <w:left w:w="100" w:type="dxa"/>
              <w:right w:w="100" w:type="dxa"/>
            </w:tcMar>
          </w:tcPr>
          <w:p>
            <w:r>
              <w:rPr>
                <w:rFonts w:ascii="Calibri" w:hAnsi="Calibri"/>
                <w:color w:val="1E293B"/>
                <w:sz w:val="19"/>
              </w:rPr>
              <w:t>'python' is not recognized as an internal or external command</w:t>
            </w:r>
          </w:p>
        </w:tc>
        <w:tc>
          <w:tcPr>
            <w:tcW w:type="dxa" w:w="3120"/>
            <w:shd w:fill="FFFFFF"/>
            <w:tcMar>
              <w:top w:w="80" w:type="dxa"/>
              <w:bottom w:w="80" w:type="dxa"/>
              <w:left w:w="100" w:type="dxa"/>
              <w:right w:w="100" w:type="dxa"/>
            </w:tcMar>
          </w:tcPr>
          <w:p>
            <w:r>
              <w:rPr>
                <w:rFonts w:ascii="Calibri" w:hAnsi="Calibri"/>
                <w:color w:val="1E293B"/>
                <w:sz w:val="19"/>
              </w:rPr>
              <w:t>Python belum ditambahkan ke System Environment Path.</w:t>
            </w:r>
          </w:p>
        </w:tc>
        <w:tc>
          <w:tcPr>
            <w:tcW w:type="dxa" w:w="3120"/>
            <w:shd w:fill="FFFFFF"/>
            <w:tcMar>
              <w:top w:w="80" w:type="dxa"/>
              <w:bottom w:w="80" w:type="dxa"/>
              <w:left w:w="100" w:type="dxa"/>
              <w:right w:w="100" w:type="dxa"/>
            </w:tcMar>
          </w:tcPr>
          <w:p>
            <w:r>
              <w:rPr>
                <w:rFonts w:ascii="Calibri" w:hAnsi="Calibri"/>
                <w:color w:val="1E293B"/>
                <w:sz w:val="19"/>
              </w:rPr>
              <w:t>Install ulang Python dan pastikan mencentang kotak 'Add Python to PATH' saat install.</w:t>
            </w:r>
          </w:p>
        </w:tc>
      </w:tr>
      <w:tr>
        <w:tc>
          <w:tcPr>
            <w:tcW w:type="dxa" w:w="3120"/>
            <w:shd w:fill="F8FAFC"/>
            <w:tcMar>
              <w:top w:w="80" w:type="dxa"/>
              <w:bottom w:w="80" w:type="dxa"/>
              <w:left w:w="100" w:type="dxa"/>
              <w:right w:w="100" w:type="dxa"/>
            </w:tcMar>
          </w:tcPr>
          <w:p>
            <w:r>
              <w:rPr>
                <w:rFonts w:ascii="Calibri" w:hAnsi="Calibri"/>
                <w:color w:val="1E293B"/>
                <w:sz w:val="19"/>
              </w:rPr>
              <w:t>could not open port 'COM10'</w:t>
            </w:r>
          </w:p>
        </w:tc>
        <w:tc>
          <w:tcPr>
            <w:tcW w:type="dxa" w:w="3120"/>
            <w:shd w:fill="F8FAFC"/>
            <w:tcMar>
              <w:top w:w="80" w:type="dxa"/>
              <w:bottom w:w="80" w:type="dxa"/>
              <w:left w:w="100" w:type="dxa"/>
              <w:right w:w="100" w:type="dxa"/>
            </w:tcMar>
          </w:tcPr>
          <w:p>
            <w:r>
              <w:rPr>
                <w:rFonts w:ascii="Calibri" w:hAnsi="Calibri"/>
                <w:color w:val="1E293B"/>
                <w:sz w:val="19"/>
              </w:rPr>
              <w:t>Nomor port COM di laptop baru berbeda, atau Arduino IDE masih membuka Serial Monitor.</w:t>
            </w:r>
          </w:p>
        </w:tc>
        <w:tc>
          <w:tcPr>
            <w:tcW w:type="dxa" w:w="3120"/>
            <w:shd w:fill="F8FAFC"/>
            <w:tcMar>
              <w:top w:w="80" w:type="dxa"/>
              <w:bottom w:w="80" w:type="dxa"/>
              <w:left w:w="100" w:type="dxa"/>
              <w:right w:w="100" w:type="dxa"/>
            </w:tcMar>
          </w:tcPr>
          <w:p>
            <w:r>
              <w:rPr>
                <w:rFonts w:ascii="Calibri" w:hAnsi="Calibri"/>
                <w:color w:val="1E293B"/>
                <w:sz w:val="19"/>
              </w:rPr>
              <w:t>Tutup Serial Monitor di Arduino IDE, cek port COM di Device Manager, lalu perbarui di halaman Admin -&gt; Pengaturan.</w:t>
            </w:r>
          </w:p>
        </w:tc>
      </w:tr>
      <w:tr>
        <w:tc>
          <w:tcPr>
            <w:tcW w:type="dxa" w:w="3120"/>
            <w:shd w:fill="FFFFFF"/>
            <w:tcMar>
              <w:top w:w="80" w:type="dxa"/>
              <w:bottom w:w="80" w:type="dxa"/>
              <w:left w:w="100" w:type="dxa"/>
              <w:right w:w="100" w:type="dxa"/>
            </w:tcMar>
          </w:tcPr>
          <w:p>
            <w:r>
              <w:rPr>
                <w:rFonts w:ascii="Calibri" w:hAnsi="Calibri"/>
                <w:color w:val="1E293B"/>
                <w:sz w:val="19"/>
              </w:rPr>
              <w:t>Layar kamera hitam / gelap gulita</w:t>
            </w:r>
          </w:p>
        </w:tc>
        <w:tc>
          <w:tcPr>
            <w:tcW w:type="dxa" w:w="3120"/>
            <w:shd w:fill="FFFFFF"/>
            <w:tcMar>
              <w:top w:w="80" w:type="dxa"/>
              <w:bottom w:w="80" w:type="dxa"/>
              <w:left w:w="100" w:type="dxa"/>
              <w:right w:w="100" w:type="dxa"/>
            </w:tcMar>
          </w:tcPr>
          <w:p>
            <w:r>
              <w:rPr>
                <w:rFonts w:ascii="Calibri" w:hAnsi="Calibri"/>
                <w:color w:val="1E293B"/>
                <w:sz w:val="19"/>
              </w:rPr>
              <w:t>Izin akses kamera di Windows dimatikan, atau salah pilih nomor index kamera.</w:t>
            </w:r>
          </w:p>
        </w:tc>
        <w:tc>
          <w:tcPr>
            <w:tcW w:type="dxa" w:w="3120"/>
            <w:shd w:fill="FFFFFF"/>
            <w:tcMar>
              <w:top w:w="80" w:type="dxa"/>
              <w:bottom w:w="80" w:type="dxa"/>
              <w:left w:w="100" w:type="dxa"/>
              <w:right w:w="100" w:type="dxa"/>
            </w:tcMar>
          </w:tcPr>
          <w:p>
            <w:r>
              <w:rPr>
                <w:rFonts w:ascii="Calibri" w:hAnsi="Calibri"/>
                <w:color w:val="1E293B"/>
                <w:sz w:val="19"/>
              </w:rPr>
              <w:t>Buka Windows Settings -&gt; Privacy -&gt; Camera -&gt; izinkan akses kamera, atau ganti pilihan kamera di halaman Admin.</w:t>
            </w:r>
          </w:p>
        </w:tc>
      </w:tr>
    </w:tbl>
    <w:p>
      <w:pPr>
        <w:spacing w:after="20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